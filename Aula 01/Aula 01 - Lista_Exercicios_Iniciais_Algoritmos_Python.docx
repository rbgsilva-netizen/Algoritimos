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Exercícios – Revisão Inicial de Algoritmos em Python</w:t>
      </w:r>
    </w:p>
    <w:p>
      <w:r>
        <w:rPr>
          <w:b/>
        </w:rPr>
        <w:t xml:space="preserve">Objetivo: </w:t>
      </w:r>
      <w:r>
        <w:t>Revisar os principais conceitos de algoritmos utilizando Python.</w:t>
      </w:r>
    </w:p>
    <w:p>
      <w:r>
        <w:rPr>
          <w:b/>
        </w:rPr>
        <w:t xml:space="preserve">1. </w:t>
      </w:r>
      <w:r>
        <w:t>Leia dois números e exiba a soma, subtração, multiplicação e divisão.</w:t>
      </w:r>
    </w:p>
    <w:p>
      <w:r>
        <w:rPr>
          <w:b/>
        </w:rPr>
        <w:t xml:space="preserve">2. </w:t>
      </w:r>
      <w:r>
        <w:t>Leia o nome e a idade de uma pessoa e exiba uma mensagem com essas informações.</w:t>
      </w:r>
    </w:p>
    <w:p>
      <w:r>
        <w:rPr>
          <w:b/>
        </w:rPr>
        <w:t xml:space="preserve">3. </w:t>
      </w:r>
      <w:r>
        <w:t>Leia um número e informe se ele é positivo, negativo ou zero.</w:t>
      </w:r>
    </w:p>
    <w:p>
      <w:r>
        <w:rPr>
          <w:b/>
        </w:rPr>
        <w:t xml:space="preserve">4. </w:t>
      </w:r>
      <w:r>
        <w:t>Leia a nota de um aluno e informe se ele foi aprovado (nota ≥ 7) ou reprovado.</w:t>
      </w:r>
    </w:p>
    <w:p>
      <w:r>
        <w:rPr>
          <w:b/>
        </w:rPr>
        <w:t xml:space="preserve">5. </w:t>
      </w:r>
      <w:r>
        <w:t>Leia um número inteiro e mostre sua tabuada de 1 a 10.</w:t>
      </w:r>
    </w:p>
    <w:p>
      <w:r>
        <w:rPr>
          <w:b/>
        </w:rPr>
        <w:t xml:space="preserve">6. </w:t>
      </w:r>
      <w:r>
        <w:t>Leia um número N e calcule a soma dos números de 1 até N.</w:t>
      </w:r>
    </w:p>
    <w:p>
      <w:r>
        <w:rPr>
          <w:b/>
        </w:rPr>
        <w:t xml:space="preserve">7. </w:t>
      </w:r>
      <w:r>
        <w:t>Leia 10 números e informe a soma e a média.</w:t>
      </w:r>
    </w:p>
    <w:p>
      <w:r>
        <w:rPr>
          <w:b/>
        </w:rPr>
        <w:t xml:space="preserve">8. </w:t>
      </w:r>
      <w:r>
        <w:t>Leia vários números até que o usuário digite 0. Ao final, informe a soma dos valores digitados.</w:t>
      </w:r>
    </w:p>
    <w:p>
      <w:r>
        <w:rPr>
          <w:b/>
        </w:rPr>
        <w:t xml:space="preserve">9. </w:t>
      </w:r>
      <w:r>
        <w:t>Crie uma função que receba dois números e retorne o maior deles.</w:t>
      </w:r>
    </w:p>
    <w:p>
      <w:r>
        <w:rPr>
          <w:b/>
        </w:rPr>
        <w:t xml:space="preserve">10. </w:t>
      </w:r>
      <w:r>
        <w:t>Desafio: Faça um programa que leia 5 números e informe o maior e o menor valor.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